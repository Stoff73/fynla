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CEAC" w14:textId="77777777" w:rsidR="00294B63" w:rsidRDefault="00B64ABF">
      <w:r>
        <w:rPr>
          <w:b/>
          <w:color w:val="777777"/>
          <w:sz w:val="18"/>
        </w:rPr>
        <w:t xml:space="preserve">Title Tag: </w:t>
      </w:r>
      <w:r>
        <w:rPr>
          <w:color w:val="777777"/>
          <w:sz w:val="18"/>
        </w:rPr>
        <w:t>The Ultimate Guide to ISAs in the UK: Types, Rules &amp; Best Options | Fynla</w:t>
      </w:r>
    </w:p>
    <w:p w14:paraId="4BAA8D07" w14:textId="77777777" w:rsidR="00294B63" w:rsidRDefault="00B64ABF">
      <w:r>
        <w:rPr>
          <w:b/>
          <w:color w:val="777777"/>
          <w:sz w:val="18"/>
        </w:rPr>
        <w:t xml:space="preserve">Meta Description: </w:t>
      </w:r>
      <w:r>
        <w:rPr>
          <w:color w:val="777777"/>
          <w:sz w:val="18"/>
        </w:rPr>
        <w:t>Complete UK ISA guide covering Cash ISAs, Stocks and Shares ISAs, Lifetime ISAs, rules, allowances and how to choose the right ISA. Updated for 2026/27.</w:t>
      </w:r>
    </w:p>
    <w:p w14:paraId="68F1241A" w14:textId="77777777" w:rsidR="00294B63" w:rsidRDefault="00B64ABF">
      <w:r>
        <w:rPr>
          <w:b/>
          <w:color w:val="777777"/>
          <w:sz w:val="18"/>
        </w:rPr>
        <w:t xml:space="preserve">URL Slug: </w:t>
      </w:r>
      <w:r>
        <w:rPr>
          <w:color w:val="777777"/>
          <w:sz w:val="18"/>
        </w:rPr>
        <w:t>/blog/isa-guide-uk</w:t>
      </w:r>
    </w:p>
    <w:p w14:paraId="0602DC21" w14:textId="77777777" w:rsidR="00294B63" w:rsidRDefault="00B64ABF">
      <w:r>
        <w:rPr>
          <w:b/>
          <w:color w:val="777777"/>
          <w:sz w:val="18"/>
        </w:rPr>
        <w:t xml:space="preserve">Primary Keyword: </w:t>
      </w:r>
      <w:r>
        <w:rPr>
          <w:color w:val="777777"/>
          <w:sz w:val="18"/>
        </w:rPr>
        <w:t>ISA guide UK</w:t>
      </w:r>
    </w:p>
    <w:p w14:paraId="36C399EF" w14:textId="77777777" w:rsidR="00294B63" w:rsidRDefault="00B64ABF">
      <w:r>
        <w:rPr>
          <w:b/>
          <w:color w:val="777777"/>
          <w:sz w:val="18"/>
        </w:rPr>
        <w:t xml:space="preserve">Secondary Keywords: </w:t>
      </w:r>
      <w:r>
        <w:rPr>
          <w:color w:val="777777"/>
          <w:sz w:val="18"/>
        </w:rPr>
        <w:t>ISA allowance 2026, stocks and shares ISA, cash ISA, lifetime ISA, ISA rules UK</w:t>
      </w:r>
    </w:p>
    <w:p w14:paraId="08F5254B" w14:textId="77777777" w:rsidR="00294B63" w:rsidRDefault="00B64ABF">
      <w:r>
        <w:rPr>
          <w:b/>
          <w:color w:val="777777"/>
          <w:sz w:val="18"/>
        </w:rPr>
        <w:t xml:space="preserve">Word Count Target: </w:t>
      </w:r>
      <w:r>
        <w:rPr>
          <w:color w:val="777777"/>
          <w:sz w:val="18"/>
        </w:rPr>
        <w:t>2,500+</w:t>
      </w:r>
    </w:p>
    <w:p w14:paraId="3FA45BF4" w14:textId="77777777" w:rsidR="00294B63" w:rsidRDefault="00B64ABF">
      <w:r>
        <w:rPr>
          <w:b/>
          <w:color w:val="777777"/>
          <w:sz w:val="18"/>
        </w:rPr>
        <w:t xml:space="preserve">Content Type: </w:t>
      </w:r>
      <w:r>
        <w:rPr>
          <w:color w:val="777777"/>
          <w:sz w:val="18"/>
        </w:rPr>
        <w:t>Pillar Page</w:t>
      </w:r>
    </w:p>
    <w:p w14:paraId="1F6871D7" w14:textId="77777777" w:rsidR="00294B63" w:rsidRDefault="00B64ABF">
      <w:r>
        <w:rPr>
          <w:b/>
          <w:color w:val="777777"/>
          <w:sz w:val="18"/>
        </w:rPr>
        <w:t xml:space="preserve">Author: </w:t>
      </w:r>
      <w:r>
        <w:rPr>
          <w:color w:val="777777"/>
          <w:sz w:val="18"/>
        </w:rPr>
        <w:t>Chris Slater-Jones, DipPFS &amp; Brett Isenberg, FCA</w:t>
      </w:r>
    </w:p>
    <w:p w14:paraId="04E4028D" w14:textId="77777777" w:rsidR="00294B63" w:rsidRDefault="00B64ABF">
      <w:r>
        <w:rPr>
          <w:b/>
          <w:color w:val="777777"/>
          <w:sz w:val="18"/>
        </w:rPr>
        <w:t xml:space="preserve">Last Reviewed: </w:t>
      </w:r>
      <w:r>
        <w:rPr>
          <w:color w:val="777777"/>
          <w:sz w:val="18"/>
        </w:rPr>
        <w:t>April 2026</w:t>
      </w:r>
    </w:p>
    <w:p w14:paraId="3A428C9A" w14:textId="77777777" w:rsidR="00294B63" w:rsidRDefault="00294B63">
      <w:pPr>
        <w:pBdr>
          <w:bottom w:val="single" w:sz="12" w:space="1" w:color="2E86C1"/>
        </w:pBdr>
      </w:pPr>
    </w:p>
    <w:p w14:paraId="2618BE52" w14:textId="77777777" w:rsidR="00294B63" w:rsidRDefault="00B64ABF">
      <w:pPr>
        <w:pStyle w:val="Heading1"/>
        <w:spacing w:line="336" w:lineRule="auto"/>
      </w:pPr>
      <w:r>
        <w:rPr>
          <w:rFonts w:ascii="Arial" w:hAnsi="Arial"/>
          <w:color w:val="1A5276"/>
          <w:sz w:val="40"/>
        </w:rPr>
        <w:t>The Ultimate Guide to ISAs in the UK: Types, Rules &amp; Best Options</w:t>
      </w:r>
    </w:p>
    <w:p w14:paraId="1E4A297B" w14:textId="77777777" w:rsidR="00294B63" w:rsidRDefault="00B64ABF">
      <w:pPr>
        <w:spacing w:line="336" w:lineRule="auto"/>
      </w:pPr>
      <w:r>
        <w:rPr>
          <w:rFonts w:ascii="Arial" w:hAnsi="Arial"/>
          <w:i/>
          <w:color w:val="777777"/>
          <w:sz w:val="24"/>
        </w:rPr>
        <w:t>Individual Savings Accounts (ISAs) are one of the most tax-efficient ways to save and invest in the UK. With an annual allowance of £20,000, you can earn interest, dividends and investment gains completely free of tax. This comprehensive guide walks you through everything you need to know about ISAs in 2026 — from how they work to which type suits your financial goals.</w:t>
      </w:r>
    </w:p>
    <w:p w14:paraId="1E26176C" w14:textId="77777777" w:rsidR="00294B63" w:rsidRDefault="00B64ABF">
      <w:pPr>
        <w:pStyle w:val="Heading2"/>
        <w:spacing w:line="336" w:lineRule="auto"/>
      </w:pPr>
      <w:r>
        <w:rPr>
          <w:rFonts w:ascii="Arial" w:hAnsi="Arial"/>
          <w:color w:val="1A5276"/>
          <w:sz w:val="30"/>
        </w:rPr>
        <w:t>What Is an ISA?</w:t>
      </w:r>
    </w:p>
    <w:p w14:paraId="365D4581" w14:textId="77777777" w:rsidR="00294B63" w:rsidRDefault="00B64ABF">
      <w:pPr>
        <w:spacing w:line="336" w:lineRule="auto"/>
      </w:pPr>
      <w:r>
        <w:rPr>
          <w:rFonts w:ascii="Arial" w:hAnsi="Arial"/>
        </w:rPr>
        <w:t>An ISA is a tax-free savings or investment account that lets you earn interest, dividends and capital gains without paying tax. The name stands for Individual Savings Account — only you can hold and manage your own ISA.</w:t>
      </w:r>
    </w:p>
    <w:p w14:paraId="33403357" w14:textId="77777777" w:rsidR="00294B63" w:rsidRDefault="00B64ABF">
      <w:pPr>
        <w:spacing w:line="336" w:lineRule="auto"/>
      </w:pPr>
      <w:r>
        <w:rPr>
          <w:rFonts w:ascii="Arial" w:hAnsi="Arial"/>
        </w:rPr>
        <w:t>ISAs have been a cornerstone of UK personal finance since 1999. They were created to encourage saving and investing, and today millions of people use them as part of their financial strategy. The beauty of an ISA is its simplicity: you save or invest within your annual allowance, and anything you earn is tax-free. No tax returns needed, no forms to fill out — the tax efficiency is automatic.</w:t>
      </w:r>
    </w:p>
    <w:p w14:paraId="40FE6367" w14:textId="77777777" w:rsidR="00294B63" w:rsidRDefault="00B64ABF">
      <w:pPr>
        <w:pStyle w:val="Heading2"/>
        <w:spacing w:line="336" w:lineRule="auto"/>
      </w:pPr>
      <w:r>
        <w:rPr>
          <w:rFonts w:ascii="Arial" w:hAnsi="Arial"/>
          <w:color w:val="1A5276"/>
          <w:sz w:val="30"/>
        </w:rPr>
        <w:lastRenderedPageBreak/>
        <w:t>The ISA Allowance 2026/27</w:t>
      </w:r>
    </w:p>
    <w:p w14:paraId="7A38353D" w14:textId="77777777" w:rsidR="00294B63" w:rsidRDefault="00B64ABF">
      <w:pPr>
        <w:spacing w:line="336" w:lineRule="auto"/>
      </w:pPr>
      <w:r>
        <w:rPr>
          <w:rFonts w:ascii="Arial" w:hAnsi="Arial"/>
        </w:rPr>
        <w:t>For the 2026/27 tax year, your ISA allowance is £20,000 per tax year. This is your total limit across all ISAs combined — you cannot save or invest more than £20,000 per year in ISAs.</w:t>
      </w:r>
    </w:p>
    <w:p w14:paraId="595F68A8" w14:textId="77777777" w:rsidR="00294B63" w:rsidRDefault="00B64ABF">
      <w:pPr>
        <w:spacing w:line="336" w:lineRule="auto"/>
      </w:pPr>
      <w:r>
        <w:rPr>
          <w:rFonts w:ascii="Arial" w:hAnsi="Arial"/>
        </w:rPr>
        <w:t>The allowance resets on 6 April each year. If you do not use your full £20,000 in one year, you cannot carry it forward to the next. Unlike pension allowances, any unused ISA allowance is lost permanently.</w:t>
      </w:r>
    </w:p>
    <w:p w14:paraId="3C3EECD8" w14:textId="77777777" w:rsidR="00294B63" w:rsidRDefault="00B64ABF">
      <w:pPr>
        <w:spacing w:line="336" w:lineRule="auto"/>
      </w:pPr>
      <w:r>
        <w:rPr>
          <w:rFonts w:ascii="Arial" w:hAnsi="Arial"/>
        </w:rPr>
        <w:t>The £20,000 is your combined limit across all types of ISA. For example, you could put £20,000 into a Cash ISA, or split £10,000 into a Cash ISA and £10,000 into a Stocks and Shares ISA. The Lifetime ISA has its own annual limit of £4,000, but this counts towards your overall £20,000 allowance. The government's 25% bonus on LISA contributions sits outside the allowance.</w:t>
      </w:r>
    </w:p>
    <w:p w14:paraId="5510DEF4" w14:textId="77777777" w:rsidR="00294B63" w:rsidRDefault="00B64ABF">
      <w:pPr>
        <w:spacing w:line="336" w:lineRule="auto"/>
      </w:pPr>
      <w:r>
        <w:rPr>
          <w:rFonts w:ascii="Arial" w:hAnsi="Arial"/>
        </w:rPr>
        <w:t>Junior ISAs have a separate allowance of £9,000 per child per tax year, completely independent of the adult £20,000 limit.</w:t>
      </w:r>
    </w:p>
    <w:p w14:paraId="0346113C" w14:textId="77777777" w:rsidR="00294B63" w:rsidRDefault="00B64ABF">
      <w:pPr>
        <w:pStyle w:val="Heading2"/>
        <w:spacing w:line="336" w:lineRule="auto"/>
      </w:pPr>
      <w:r>
        <w:rPr>
          <w:rFonts w:ascii="Arial" w:hAnsi="Arial"/>
          <w:color w:val="1A5276"/>
          <w:sz w:val="30"/>
        </w:rPr>
        <w:t>ISA Types Explained</w:t>
      </w:r>
    </w:p>
    <w:p w14:paraId="320FCF10" w14:textId="77777777" w:rsidR="00294B63" w:rsidRDefault="00B64ABF">
      <w:pPr>
        <w:pStyle w:val="Heading3"/>
        <w:spacing w:line="336" w:lineRule="auto"/>
      </w:pPr>
      <w:r>
        <w:rPr>
          <w:rFonts w:ascii="Arial" w:hAnsi="Arial"/>
          <w:color w:val="1A5276"/>
          <w:sz w:val="24"/>
        </w:rPr>
        <w:t>Cash ISA</w:t>
      </w:r>
    </w:p>
    <w:p w14:paraId="23876F5C" w14:textId="77777777" w:rsidR="00294B63" w:rsidRDefault="00B64ABF">
      <w:pPr>
        <w:spacing w:line="336" w:lineRule="auto"/>
      </w:pPr>
      <w:r>
        <w:rPr>
          <w:rFonts w:ascii="Arial" w:hAnsi="Arial"/>
        </w:rPr>
        <w:t>A Cash ISA is the simplest type. You deposit money and it earns interest, just like a regular savings account, but completely tax-free.</w:t>
      </w:r>
    </w:p>
    <w:p w14:paraId="1DC7DF09" w14:textId="77777777" w:rsidR="00294B63" w:rsidRDefault="00B64ABF">
      <w:pPr>
        <w:spacing w:line="336" w:lineRule="auto"/>
      </w:pPr>
      <w:r>
        <w:rPr>
          <w:rFonts w:ascii="Arial" w:hAnsi="Arial"/>
          <w:b/>
        </w:rPr>
        <w:t>Best for:</w:t>
      </w:r>
      <w:r>
        <w:rPr>
          <w:rFonts w:ascii="Arial" w:hAnsi="Arial"/>
        </w:rPr>
        <w:t xml:space="preserve"> People who want guaranteed returns, those saving for a short-term goal, and anyone uncomfortable with investment risk.</w:t>
      </w:r>
    </w:p>
    <w:p w14:paraId="17C4221B" w14:textId="77777777" w:rsidR="00294B63" w:rsidRDefault="00B64ABF">
      <w:pPr>
        <w:spacing w:line="336" w:lineRule="auto"/>
      </w:pPr>
      <w:r>
        <w:rPr>
          <w:rFonts w:ascii="Arial" w:hAnsi="Arial"/>
          <w:b/>
        </w:rPr>
        <w:t>Key features:</w:t>
      </w:r>
      <w:r>
        <w:rPr>
          <w:rFonts w:ascii="Arial" w:hAnsi="Arial"/>
        </w:rPr>
        <w:t xml:space="preserve"> No investment risk — your capital is safe. Interest rates vary by provider, so shop around. Some Cash ISAs are flexible, allowing you to withdraw and replace money within the same tax year without losing your allowance. Perfect for emergency funds or saving for a deposit.</w:t>
      </w:r>
    </w:p>
    <w:p w14:paraId="5A5D245F" w14:textId="77777777" w:rsidR="00294B63" w:rsidRDefault="00B64ABF">
      <w:pPr>
        <w:pStyle w:val="Heading3"/>
        <w:spacing w:line="336" w:lineRule="auto"/>
      </w:pPr>
      <w:r>
        <w:rPr>
          <w:rFonts w:ascii="Arial" w:hAnsi="Arial"/>
          <w:color w:val="1A5276"/>
          <w:sz w:val="24"/>
        </w:rPr>
        <w:t>Stocks and Shares ISA</w:t>
      </w:r>
    </w:p>
    <w:p w14:paraId="4249440D" w14:textId="77777777" w:rsidR="00294B63" w:rsidRDefault="00B64ABF">
      <w:pPr>
        <w:spacing w:line="336" w:lineRule="auto"/>
      </w:pPr>
      <w:r>
        <w:rPr>
          <w:rFonts w:ascii="Arial" w:hAnsi="Arial"/>
        </w:rPr>
        <w:t>A Stocks and Shares ISA lets you invest in stocks, bonds, funds, exchange-traded funds (ETFs) and other investments. Any growth, dividends and capital gains are all tax-free.</w:t>
      </w:r>
    </w:p>
    <w:p w14:paraId="0FC48403" w14:textId="77777777" w:rsidR="00294B63" w:rsidRDefault="00B64ABF">
      <w:pPr>
        <w:spacing w:line="336" w:lineRule="auto"/>
      </w:pPr>
      <w:r>
        <w:rPr>
          <w:rFonts w:ascii="Arial" w:hAnsi="Arial"/>
          <w:b/>
        </w:rPr>
        <w:t>Best for:</w:t>
      </w:r>
      <w:r>
        <w:rPr>
          <w:rFonts w:ascii="Arial" w:hAnsi="Arial"/>
        </w:rPr>
        <w:t xml:space="preserve"> Long-term investors, people with a higher risk tolerance, and those investing for retirement or distant goals.</w:t>
      </w:r>
    </w:p>
    <w:p w14:paraId="0109200A" w14:textId="77777777" w:rsidR="00294B63" w:rsidRDefault="00B64ABF">
      <w:pPr>
        <w:spacing w:line="336" w:lineRule="auto"/>
      </w:pPr>
      <w:r>
        <w:rPr>
          <w:rFonts w:ascii="Arial" w:hAnsi="Arial"/>
          <w:b/>
        </w:rPr>
        <w:t>Key features:</w:t>
      </w:r>
      <w:r>
        <w:rPr>
          <w:rFonts w:ascii="Arial" w:hAnsi="Arial"/>
        </w:rPr>
        <w:t xml:space="preserve"> You can invest in individual shares, funds, investment trusts, ETFs and more. Dividends earned are tax-free — a significant advantage given that dividend tax outside an ISA </w:t>
      </w:r>
      <w:r>
        <w:rPr>
          <w:rFonts w:ascii="Arial" w:hAnsi="Arial"/>
        </w:rPr>
        <w:lastRenderedPageBreak/>
        <w:t>starts at 8.75%. Capital gains are tax-free, saving you up to 20% Capital Gains Tax (CGT) on profits. Your capital is at risk, but over long time periods (10+ years) equities have historically outperformed cash.</w:t>
      </w:r>
    </w:p>
    <w:p w14:paraId="561ED4E8" w14:textId="77777777" w:rsidR="00294B63" w:rsidRDefault="00B64ABF">
      <w:pPr>
        <w:pStyle w:val="Heading3"/>
        <w:spacing w:line="336" w:lineRule="auto"/>
      </w:pPr>
      <w:r>
        <w:rPr>
          <w:rFonts w:ascii="Arial" w:hAnsi="Arial"/>
          <w:color w:val="1A5276"/>
          <w:sz w:val="24"/>
        </w:rPr>
        <w:t>Lifetime ISA (LISA)</w:t>
      </w:r>
    </w:p>
    <w:p w14:paraId="77DAA7BD" w14:textId="77777777" w:rsidR="00294B63" w:rsidRDefault="00B64ABF">
      <w:pPr>
        <w:spacing w:line="336" w:lineRule="auto"/>
      </w:pPr>
      <w:r>
        <w:rPr>
          <w:rFonts w:ascii="Arial" w:hAnsi="Arial"/>
        </w:rPr>
        <w:t>A Lifetime ISA is designed for two purposes: saving for your first home or saving for retirement. The government adds a 25% bonus to everything you save — up to £1,000 per year on the maximum £4,000 contribution.</w:t>
      </w:r>
    </w:p>
    <w:p w14:paraId="1A61F2B3" w14:textId="77777777" w:rsidR="00294B63" w:rsidRDefault="00B64ABF">
      <w:pPr>
        <w:spacing w:line="336" w:lineRule="auto"/>
      </w:pPr>
      <w:r>
        <w:rPr>
          <w:rFonts w:ascii="Arial" w:hAnsi="Arial"/>
          <w:b/>
        </w:rPr>
        <w:t>Best for:</w:t>
      </w:r>
      <w:r>
        <w:rPr>
          <w:rFonts w:ascii="Arial" w:hAnsi="Arial"/>
        </w:rPr>
        <w:t xml:space="preserve"> First-time homebuyers saving for a deposit, and young people saving for retirement.</w:t>
      </w:r>
    </w:p>
    <w:p w14:paraId="3AA88C3A" w14:textId="77777777" w:rsidR="00294B63" w:rsidRDefault="00B64ABF">
      <w:pPr>
        <w:spacing w:line="336" w:lineRule="auto"/>
      </w:pPr>
      <w:r>
        <w:rPr>
          <w:rFonts w:ascii="Arial" w:hAnsi="Arial"/>
          <w:b/>
        </w:rPr>
        <w:t>Key rules:</w:t>
      </w:r>
      <w:r>
        <w:rPr>
          <w:rFonts w:ascii="Arial" w:hAnsi="Arial"/>
        </w:rPr>
        <w:t xml:space="preserve"> You must open a Lifetime ISA before turning 40, but can continue contributing until age 50. You can withdraw penalty-free for a first home (under £450,000) or after age 60. Withdrawing for any other reason before age 60 incurs a 25% withdrawal charge, which typically wipes out the bonus and eats into your capital.</w:t>
      </w:r>
    </w:p>
    <w:p w14:paraId="6F1866AF" w14:textId="77777777" w:rsidR="00294B63" w:rsidRDefault="00B64ABF">
      <w:pPr>
        <w:pStyle w:val="Heading3"/>
        <w:spacing w:line="336" w:lineRule="auto"/>
      </w:pPr>
      <w:r>
        <w:rPr>
          <w:rFonts w:ascii="Arial" w:hAnsi="Arial"/>
          <w:color w:val="1A5276"/>
          <w:sz w:val="24"/>
        </w:rPr>
        <w:t>Innovative Finance ISA (IFISA)</w:t>
      </w:r>
    </w:p>
    <w:p w14:paraId="16282AB5" w14:textId="77777777" w:rsidR="00294B63" w:rsidRDefault="00B64ABF">
      <w:pPr>
        <w:spacing w:line="336" w:lineRule="auto"/>
      </w:pPr>
      <w:r>
        <w:rPr>
          <w:rFonts w:ascii="Arial" w:hAnsi="Arial"/>
        </w:rPr>
        <w:t>An IFISA lets you invest in peer-to-peer loans and earn tax-free interest. Returns can be higher than Cash ISAs, but your capital is at risk if borrowers default. This is a higher-risk option and not suitable for everyone.</w:t>
      </w:r>
    </w:p>
    <w:p w14:paraId="1DFB2138" w14:textId="77777777" w:rsidR="00294B63" w:rsidRDefault="00B64ABF">
      <w:pPr>
        <w:pStyle w:val="Heading3"/>
        <w:spacing w:line="336" w:lineRule="auto"/>
      </w:pPr>
      <w:r>
        <w:rPr>
          <w:rFonts w:ascii="Arial" w:hAnsi="Arial"/>
          <w:color w:val="1A5276"/>
          <w:sz w:val="24"/>
        </w:rPr>
        <w:t>Junior ISA</w:t>
      </w:r>
    </w:p>
    <w:p w14:paraId="4636356A" w14:textId="77777777" w:rsidR="00294B63" w:rsidRDefault="00B64ABF">
      <w:pPr>
        <w:spacing w:line="336" w:lineRule="auto"/>
      </w:pPr>
      <w:r>
        <w:rPr>
          <w:rFonts w:ascii="Arial" w:hAnsi="Arial"/>
        </w:rPr>
        <w:t>A Junior ISA is for children under 18, with a separate £9,000 annual limit. Parents, guardians or relatives can contribute. The money is locked until the child turns 18. Can be a Cash or Stocks and Shares Junior ISA.</w:t>
      </w:r>
    </w:p>
    <w:p w14:paraId="28ABF5B5" w14:textId="77777777" w:rsidR="00294B63" w:rsidRDefault="00B64ABF">
      <w:pPr>
        <w:pStyle w:val="Heading2"/>
        <w:spacing w:line="336" w:lineRule="auto"/>
      </w:pPr>
      <w:r>
        <w:rPr>
          <w:rFonts w:ascii="Arial" w:hAnsi="Arial"/>
          <w:color w:val="1A5276"/>
          <w:sz w:val="30"/>
        </w:rPr>
        <w:t>ISA Types Comparison</w:t>
      </w:r>
    </w:p>
    <w:tbl>
      <w:tblPr>
        <w:tblStyle w:val="TableGrid"/>
        <w:tblW w:w="0" w:type="auto"/>
        <w:tblLook w:val="04A0" w:firstRow="1" w:lastRow="0" w:firstColumn="1" w:lastColumn="0" w:noHBand="0" w:noVBand="1"/>
      </w:tblPr>
      <w:tblGrid>
        <w:gridCol w:w="1869"/>
        <w:gridCol w:w="1870"/>
        <w:gridCol w:w="1870"/>
        <w:gridCol w:w="1870"/>
        <w:gridCol w:w="1871"/>
      </w:tblGrid>
      <w:tr w:rsidR="00294B63" w14:paraId="636F862E" w14:textId="77777777">
        <w:tc>
          <w:tcPr>
            <w:tcW w:w="1872" w:type="dxa"/>
            <w:shd w:val="clear" w:color="auto" w:fill="1A5276"/>
          </w:tcPr>
          <w:p w14:paraId="67FDDE31" w14:textId="77777777" w:rsidR="00294B63" w:rsidRDefault="00B64ABF">
            <w:r>
              <w:rPr>
                <w:rFonts w:ascii="Arial" w:hAnsi="Arial"/>
                <w:color w:val="FFFFFF"/>
              </w:rPr>
              <w:t>ISA Type</w:t>
            </w:r>
          </w:p>
        </w:tc>
        <w:tc>
          <w:tcPr>
            <w:tcW w:w="1872" w:type="dxa"/>
            <w:shd w:val="clear" w:color="auto" w:fill="1A5276"/>
          </w:tcPr>
          <w:p w14:paraId="1141FBE9" w14:textId="77777777" w:rsidR="00294B63" w:rsidRDefault="00B64ABF">
            <w:r>
              <w:rPr>
                <w:rFonts w:ascii="Arial" w:hAnsi="Arial"/>
                <w:color w:val="FFFFFF"/>
              </w:rPr>
              <w:t>Annual Limit</w:t>
            </w:r>
          </w:p>
        </w:tc>
        <w:tc>
          <w:tcPr>
            <w:tcW w:w="1872" w:type="dxa"/>
            <w:shd w:val="clear" w:color="auto" w:fill="1A5276"/>
          </w:tcPr>
          <w:p w14:paraId="2B69C1A8" w14:textId="77777777" w:rsidR="00294B63" w:rsidRDefault="00B64ABF">
            <w:r>
              <w:rPr>
                <w:rFonts w:ascii="Arial" w:hAnsi="Arial"/>
                <w:color w:val="FFFFFF"/>
              </w:rPr>
              <w:t>Best For</w:t>
            </w:r>
          </w:p>
        </w:tc>
        <w:tc>
          <w:tcPr>
            <w:tcW w:w="1872" w:type="dxa"/>
            <w:shd w:val="clear" w:color="auto" w:fill="1A5276"/>
          </w:tcPr>
          <w:p w14:paraId="133723B9" w14:textId="77777777" w:rsidR="00294B63" w:rsidRDefault="00B64ABF">
            <w:r>
              <w:rPr>
                <w:rFonts w:ascii="Arial" w:hAnsi="Arial"/>
                <w:color w:val="FFFFFF"/>
              </w:rPr>
              <w:t>Risk Level</w:t>
            </w:r>
          </w:p>
        </w:tc>
        <w:tc>
          <w:tcPr>
            <w:tcW w:w="1872" w:type="dxa"/>
            <w:shd w:val="clear" w:color="auto" w:fill="1A5276"/>
          </w:tcPr>
          <w:p w14:paraId="456233F1" w14:textId="77777777" w:rsidR="00294B63" w:rsidRDefault="00B64ABF">
            <w:r>
              <w:rPr>
                <w:rFonts w:ascii="Arial" w:hAnsi="Arial"/>
                <w:color w:val="FFFFFF"/>
              </w:rPr>
              <w:t>Key Benefit</w:t>
            </w:r>
          </w:p>
        </w:tc>
      </w:tr>
      <w:tr w:rsidR="00294B63" w14:paraId="52C9B013" w14:textId="77777777">
        <w:tc>
          <w:tcPr>
            <w:tcW w:w="1872" w:type="dxa"/>
            <w:shd w:val="clear" w:color="auto" w:fill="F2F8FC"/>
          </w:tcPr>
          <w:p w14:paraId="487B868D" w14:textId="77777777" w:rsidR="00294B63" w:rsidRDefault="00B64ABF">
            <w:r>
              <w:rPr>
                <w:rFonts w:ascii="Arial" w:hAnsi="Arial"/>
              </w:rPr>
              <w:t>Cash ISA</w:t>
            </w:r>
          </w:p>
        </w:tc>
        <w:tc>
          <w:tcPr>
            <w:tcW w:w="1872" w:type="dxa"/>
            <w:shd w:val="clear" w:color="auto" w:fill="F2F8FC"/>
          </w:tcPr>
          <w:p w14:paraId="45E5A205" w14:textId="77777777" w:rsidR="00294B63" w:rsidRDefault="00B64ABF">
            <w:r>
              <w:rPr>
                <w:rFonts w:ascii="Arial" w:hAnsi="Arial"/>
              </w:rPr>
              <w:t>£20,000*</w:t>
            </w:r>
          </w:p>
        </w:tc>
        <w:tc>
          <w:tcPr>
            <w:tcW w:w="1872" w:type="dxa"/>
            <w:shd w:val="clear" w:color="auto" w:fill="F2F8FC"/>
          </w:tcPr>
          <w:p w14:paraId="158568A5" w14:textId="77777777" w:rsidR="00294B63" w:rsidRDefault="00B64ABF">
            <w:r>
              <w:rPr>
                <w:rFonts w:ascii="Arial" w:hAnsi="Arial"/>
              </w:rPr>
              <w:t>Short-term saving, safety</w:t>
            </w:r>
          </w:p>
        </w:tc>
        <w:tc>
          <w:tcPr>
            <w:tcW w:w="1872" w:type="dxa"/>
            <w:shd w:val="clear" w:color="auto" w:fill="F2F8FC"/>
          </w:tcPr>
          <w:p w14:paraId="3A0C38B7" w14:textId="77777777" w:rsidR="00294B63" w:rsidRDefault="00B64ABF">
            <w:r>
              <w:rPr>
                <w:rFonts w:ascii="Arial" w:hAnsi="Arial"/>
              </w:rPr>
              <w:t>Very Low</w:t>
            </w:r>
          </w:p>
        </w:tc>
        <w:tc>
          <w:tcPr>
            <w:tcW w:w="1872" w:type="dxa"/>
            <w:shd w:val="clear" w:color="auto" w:fill="F2F8FC"/>
          </w:tcPr>
          <w:p w14:paraId="01E895DB" w14:textId="77777777" w:rsidR="00294B63" w:rsidRDefault="00B64ABF">
            <w:r>
              <w:rPr>
                <w:rFonts w:ascii="Arial" w:hAnsi="Arial"/>
              </w:rPr>
              <w:t>Guaranteed tax-free returns</w:t>
            </w:r>
          </w:p>
        </w:tc>
      </w:tr>
      <w:tr w:rsidR="00294B63" w14:paraId="551DDF7F" w14:textId="77777777">
        <w:tc>
          <w:tcPr>
            <w:tcW w:w="1872" w:type="dxa"/>
          </w:tcPr>
          <w:p w14:paraId="1E74A79E" w14:textId="77777777" w:rsidR="00294B63" w:rsidRDefault="00B64ABF">
            <w:r>
              <w:rPr>
                <w:rFonts w:ascii="Arial" w:hAnsi="Arial"/>
              </w:rPr>
              <w:t>Stocks and Shares ISA</w:t>
            </w:r>
          </w:p>
        </w:tc>
        <w:tc>
          <w:tcPr>
            <w:tcW w:w="1872" w:type="dxa"/>
          </w:tcPr>
          <w:p w14:paraId="7C4F134A" w14:textId="77777777" w:rsidR="00294B63" w:rsidRDefault="00B64ABF">
            <w:r>
              <w:rPr>
                <w:rFonts w:ascii="Arial" w:hAnsi="Arial"/>
              </w:rPr>
              <w:t>£20,000*</w:t>
            </w:r>
          </w:p>
        </w:tc>
        <w:tc>
          <w:tcPr>
            <w:tcW w:w="1872" w:type="dxa"/>
          </w:tcPr>
          <w:p w14:paraId="00A3F53F" w14:textId="77777777" w:rsidR="00294B63" w:rsidRDefault="00B64ABF">
            <w:r>
              <w:rPr>
                <w:rFonts w:ascii="Arial" w:hAnsi="Arial"/>
              </w:rPr>
              <w:t>Long-term investing</w:t>
            </w:r>
          </w:p>
        </w:tc>
        <w:tc>
          <w:tcPr>
            <w:tcW w:w="1872" w:type="dxa"/>
          </w:tcPr>
          <w:p w14:paraId="2D043300" w14:textId="77777777" w:rsidR="00294B63" w:rsidRDefault="00B64ABF">
            <w:r>
              <w:rPr>
                <w:rFonts w:ascii="Arial" w:hAnsi="Arial"/>
              </w:rPr>
              <w:t>Medium–High</w:t>
            </w:r>
          </w:p>
        </w:tc>
        <w:tc>
          <w:tcPr>
            <w:tcW w:w="1872" w:type="dxa"/>
          </w:tcPr>
          <w:p w14:paraId="15255AEC" w14:textId="77777777" w:rsidR="00294B63" w:rsidRDefault="00B64ABF">
            <w:r>
              <w:rPr>
                <w:rFonts w:ascii="Arial" w:hAnsi="Arial"/>
              </w:rPr>
              <w:t>Tax-free dividends and gains</w:t>
            </w:r>
          </w:p>
        </w:tc>
      </w:tr>
      <w:tr w:rsidR="00294B63" w14:paraId="1161789C" w14:textId="77777777">
        <w:tc>
          <w:tcPr>
            <w:tcW w:w="1872" w:type="dxa"/>
            <w:shd w:val="clear" w:color="auto" w:fill="F2F8FC"/>
          </w:tcPr>
          <w:p w14:paraId="7613DF77" w14:textId="77777777" w:rsidR="00294B63" w:rsidRDefault="00B64ABF">
            <w:r>
              <w:rPr>
                <w:rFonts w:ascii="Arial" w:hAnsi="Arial"/>
              </w:rPr>
              <w:t>Lifetime ISA</w:t>
            </w:r>
          </w:p>
        </w:tc>
        <w:tc>
          <w:tcPr>
            <w:tcW w:w="1872" w:type="dxa"/>
            <w:shd w:val="clear" w:color="auto" w:fill="F2F8FC"/>
          </w:tcPr>
          <w:p w14:paraId="7370D608" w14:textId="77777777" w:rsidR="00294B63" w:rsidRDefault="00B64ABF">
            <w:r>
              <w:rPr>
                <w:rFonts w:ascii="Arial" w:hAnsi="Arial"/>
              </w:rPr>
              <w:t>£4,000*</w:t>
            </w:r>
          </w:p>
        </w:tc>
        <w:tc>
          <w:tcPr>
            <w:tcW w:w="1872" w:type="dxa"/>
            <w:shd w:val="clear" w:color="auto" w:fill="F2F8FC"/>
          </w:tcPr>
          <w:p w14:paraId="4ACFF036" w14:textId="77777777" w:rsidR="00294B63" w:rsidRDefault="00B64ABF">
            <w:r>
              <w:rPr>
                <w:rFonts w:ascii="Arial" w:hAnsi="Arial"/>
              </w:rPr>
              <w:t>First-home buyers, young savers</w:t>
            </w:r>
          </w:p>
        </w:tc>
        <w:tc>
          <w:tcPr>
            <w:tcW w:w="1872" w:type="dxa"/>
            <w:shd w:val="clear" w:color="auto" w:fill="F2F8FC"/>
          </w:tcPr>
          <w:p w14:paraId="263F1279" w14:textId="77777777" w:rsidR="00294B63" w:rsidRDefault="00B64ABF">
            <w:r>
              <w:rPr>
                <w:rFonts w:ascii="Arial" w:hAnsi="Arial"/>
              </w:rPr>
              <w:t>Low–Medium</w:t>
            </w:r>
          </w:p>
        </w:tc>
        <w:tc>
          <w:tcPr>
            <w:tcW w:w="1872" w:type="dxa"/>
            <w:shd w:val="clear" w:color="auto" w:fill="F2F8FC"/>
          </w:tcPr>
          <w:p w14:paraId="5CB4710A" w14:textId="77777777" w:rsidR="00294B63" w:rsidRDefault="00B64ABF">
            <w:r>
              <w:rPr>
                <w:rFonts w:ascii="Arial" w:hAnsi="Arial"/>
              </w:rPr>
              <w:t>25% government bonus</w:t>
            </w:r>
          </w:p>
        </w:tc>
      </w:tr>
      <w:tr w:rsidR="00294B63" w14:paraId="0412FF72" w14:textId="77777777">
        <w:tc>
          <w:tcPr>
            <w:tcW w:w="1872" w:type="dxa"/>
          </w:tcPr>
          <w:p w14:paraId="635CA255" w14:textId="77777777" w:rsidR="00294B63" w:rsidRDefault="00B64ABF">
            <w:r>
              <w:rPr>
                <w:rFonts w:ascii="Arial" w:hAnsi="Arial"/>
              </w:rPr>
              <w:t>Innovative Finance ISA</w:t>
            </w:r>
          </w:p>
        </w:tc>
        <w:tc>
          <w:tcPr>
            <w:tcW w:w="1872" w:type="dxa"/>
          </w:tcPr>
          <w:p w14:paraId="73CC706A" w14:textId="77777777" w:rsidR="00294B63" w:rsidRDefault="00B64ABF">
            <w:r>
              <w:rPr>
                <w:rFonts w:ascii="Arial" w:hAnsi="Arial"/>
              </w:rPr>
              <w:t>£20,000*</w:t>
            </w:r>
          </w:p>
        </w:tc>
        <w:tc>
          <w:tcPr>
            <w:tcW w:w="1872" w:type="dxa"/>
          </w:tcPr>
          <w:p w14:paraId="05019509" w14:textId="77777777" w:rsidR="00294B63" w:rsidRDefault="00B64ABF">
            <w:r>
              <w:rPr>
                <w:rFonts w:ascii="Arial" w:hAnsi="Arial"/>
              </w:rPr>
              <w:t>Higher return seekers</w:t>
            </w:r>
          </w:p>
        </w:tc>
        <w:tc>
          <w:tcPr>
            <w:tcW w:w="1872" w:type="dxa"/>
          </w:tcPr>
          <w:p w14:paraId="28BF3DC8" w14:textId="77777777" w:rsidR="00294B63" w:rsidRDefault="00B64ABF">
            <w:r>
              <w:rPr>
                <w:rFonts w:ascii="Arial" w:hAnsi="Arial"/>
              </w:rPr>
              <w:t>High</w:t>
            </w:r>
          </w:p>
        </w:tc>
        <w:tc>
          <w:tcPr>
            <w:tcW w:w="1872" w:type="dxa"/>
          </w:tcPr>
          <w:p w14:paraId="4BB1EE62" w14:textId="77777777" w:rsidR="00294B63" w:rsidRDefault="00B64ABF">
            <w:r>
              <w:rPr>
                <w:rFonts w:ascii="Arial" w:hAnsi="Arial"/>
              </w:rPr>
              <w:t>Tax-free peer-to-peer returns</w:t>
            </w:r>
          </w:p>
        </w:tc>
      </w:tr>
      <w:tr w:rsidR="00294B63" w14:paraId="42EECA48" w14:textId="77777777">
        <w:tc>
          <w:tcPr>
            <w:tcW w:w="1872" w:type="dxa"/>
            <w:shd w:val="clear" w:color="auto" w:fill="F2F8FC"/>
          </w:tcPr>
          <w:p w14:paraId="67DE63B8" w14:textId="77777777" w:rsidR="00294B63" w:rsidRDefault="00B64ABF">
            <w:r>
              <w:rPr>
                <w:rFonts w:ascii="Arial" w:hAnsi="Arial"/>
              </w:rPr>
              <w:t>Junior ISA</w:t>
            </w:r>
          </w:p>
        </w:tc>
        <w:tc>
          <w:tcPr>
            <w:tcW w:w="1872" w:type="dxa"/>
            <w:shd w:val="clear" w:color="auto" w:fill="F2F8FC"/>
          </w:tcPr>
          <w:p w14:paraId="59A48998" w14:textId="77777777" w:rsidR="00294B63" w:rsidRDefault="00B64ABF">
            <w:r>
              <w:rPr>
                <w:rFonts w:ascii="Arial" w:hAnsi="Arial"/>
              </w:rPr>
              <w:t>£9,000**</w:t>
            </w:r>
          </w:p>
        </w:tc>
        <w:tc>
          <w:tcPr>
            <w:tcW w:w="1872" w:type="dxa"/>
            <w:shd w:val="clear" w:color="auto" w:fill="F2F8FC"/>
          </w:tcPr>
          <w:p w14:paraId="183F80CF" w14:textId="77777777" w:rsidR="00294B63" w:rsidRDefault="00B64ABF">
            <w:r>
              <w:rPr>
                <w:rFonts w:ascii="Arial" w:hAnsi="Arial"/>
              </w:rPr>
              <w:t>Saving for children</w:t>
            </w:r>
          </w:p>
        </w:tc>
        <w:tc>
          <w:tcPr>
            <w:tcW w:w="1872" w:type="dxa"/>
            <w:shd w:val="clear" w:color="auto" w:fill="F2F8FC"/>
          </w:tcPr>
          <w:p w14:paraId="573D50F3" w14:textId="77777777" w:rsidR="00294B63" w:rsidRDefault="00B64ABF">
            <w:r>
              <w:rPr>
                <w:rFonts w:ascii="Arial" w:hAnsi="Arial"/>
              </w:rPr>
              <w:t>Low–Medium</w:t>
            </w:r>
          </w:p>
        </w:tc>
        <w:tc>
          <w:tcPr>
            <w:tcW w:w="1872" w:type="dxa"/>
            <w:shd w:val="clear" w:color="auto" w:fill="F2F8FC"/>
          </w:tcPr>
          <w:p w14:paraId="66576C9E" w14:textId="77777777" w:rsidR="00294B63" w:rsidRDefault="00B64ABF">
            <w:r>
              <w:rPr>
                <w:rFonts w:ascii="Arial" w:hAnsi="Arial"/>
              </w:rPr>
              <w:t>Long-term tax-free growth</w:t>
            </w:r>
          </w:p>
        </w:tc>
      </w:tr>
    </w:tbl>
    <w:p w14:paraId="5DD300AD" w14:textId="77777777" w:rsidR="00294B63" w:rsidRDefault="00B64ABF">
      <w:pPr>
        <w:spacing w:line="336" w:lineRule="auto"/>
      </w:pPr>
      <w:r>
        <w:rPr>
          <w:rFonts w:ascii="Arial" w:hAnsi="Arial"/>
        </w:rPr>
        <w:t>*Counts towards the £20,000 combined limit. **Separate allowance.</w:t>
      </w:r>
    </w:p>
    <w:p w14:paraId="02CDC27F" w14:textId="77777777" w:rsidR="00294B63" w:rsidRDefault="00B64ABF">
      <w:pPr>
        <w:pStyle w:val="Heading2"/>
        <w:spacing w:line="336" w:lineRule="auto"/>
      </w:pPr>
      <w:r>
        <w:rPr>
          <w:rFonts w:ascii="Arial" w:hAnsi="Arial"/>
          <w:color w:val="1A5276"/>
          <w:sz w:val="30"/>
        </w:rPr>
        <w:lastRenderedPageBreak/>
        <w:t>ISA Rules You Need to Know</w:t>
      </w:r>
    </w:p>
    <w:p w14:paraId="2AAB26DA" w14:textId="77777777" w:rsidR="00294B63" w:rsidRDefault="00B64ABF">
      <w:pPr>
        <w:pStyle w:val="ListBullet"/>
        <w:spacing w:line="336" w:lineRule="auto"/>
      </w:pPr>
      <w:r>
        <w:rPr>
          <w:rFonts w:ascii="Arial" w:hAnsi="Arial"/>
          <w:b/>
        </w:rPr>
        <w:t>One of each type per tax year:</w:t>
      </w:r>
      <w:r>
        <w:rPr>
          <w:rFonts w:ascii="Arial" w:hAnsi="Arial"/>
        </w:rPr>
        <w:t xml:space="preserve"> You can only pay into one Cash ISA, one Stocks and Shares ISA, one IFISA and one Lifetime ISA per tax year. However, you can hold multiple ISAs from previous years and transfer between providers freely.</w:t>
      </w:r>
    </w:p>
    <w:p w14:paraId="02FE5331" w14:textId="77777777" w:rsidR="00294B63" w:rsidRDefault="00B64ABF">
      <w:pPr>
        <w:pStyle w:val="ListBullet"/>
        <w:spacing w:line="336" w:lineRule="auto"/>
      </w:pPr>
      <w:r>
        <w:rPr>
          <w:rFonts w:ascii="Arial" w:hAnsi="Arial"/>
          <w:b/>
        </w:rPr>
        <w:t>You must be a UK resident</w:t>
      </w:r>
      <w:r>
        <w:rPr>
          <w:rFonts w:ascii="Arial" w:hAnsi="Arial"/>
        </w:rPr>
        <w:t xml:space="preserve"> to open and contribute to an ISA. If you move abroad, you can keep existing ISAs but cannot contribute.</w:t>
      </w:r>
    </w:p>
    <w:p w14:paraId="71CA28AF" w14:textId="77777777" w:rsidR="00294B63" w:rsidRDefault="00B64ABF">
      <w:pPr>
        <w:pStyle w:val="ListBullet"/>
        <w:spacing w:line="336" w:lineRule="auto"/>
      </w:pPr>
      <w:r>
        <w:rPr>
          <w:rFonts w:ascii="Arial" w:hAnsi="Arial"/>
          <w:b/>
        </w:rPr>
        <w:t>Flexible ISAs:</w:t>
      </w:r>
      <w:r>
        <w:rPr>
          <w:rFonts w:ascii="Arial" w:hAnsi="Arial"/>
        </w:rPr>
        <w:t xml:space="preserve"> Some ISAs are "flexible," meaning you can withdraw money and put it back in the same tax year without using additional allowance. Not all ISAs offer this — check with your provider.</w:t>
      </w:r>
    </w:p>
    <w:p w14:paraId="7387B005" w14:textId="77777777" w:rsidR="00294B63" w:rsidRDefault="00B64ABF">
      <w:pPr>
        <w:pStyle w:val="ListBullet"/>
        <w:spacing w:line="336" w:lineRule="auto"/>
      </w:pPr>
      <w:r>
        <w:rPr>
          <w:rFonts w:ascii="Arial" w:hAnsi="Arial"/>
          <w:b/>
        </w:rPr>
        <w:t>No carry forward:</w:t>
      </w:r>
      <w:r>
        <w:rPr>
          <w:rFonts w:ascii="Arial" w:hAnsi="Arial"/>
        </w:rPr>
        <w:t xml:space="preserve"> Unlike pension allowances, unused ISA allowance cannot be carried forward. Use it or lose it.</w:t>
      </w:r>
    </w:p>
    <w:p w14:paraId="3778968B" w14:textId="77777777" w:rsidR="00294B63" w:rsidRDefault="00B64ABF">
      <w:pPr>
        <w:pStyle w:val="ListBullet"/>
        <w:spacing w:line="336" w:lineRule="auto"/>
      </w:pPr>
      <w:r>
        <w:rPr>
          <w:rFonts w:ascii="Arial" w:hAnsi="Arial"/>
          <w:b/>
        </w:rPr>
        <w:t>Transfers are not new contributions:</w:t>
      </w:r>
      <w:r>
        <w:rPr>
          <w:rFonts w:ascii="Arial" w:hAnsi="Arial"/>
        </w:rPr>
        <w:t xml:space="preserve"> Moving an existing ISA to a new provider via a formal transfer does not count as a new contribution or use your annual allowance. Never withdraw and re-deposit — that uses your allowance.</w:t>
      </w:r>
    </w:p>
    <w:p w14:paraId="28342D89" w14:textId="77777777" w:rsidR="00294B63" w:rsidRDefault="00B64ABF">
      <w:pPr>
        <w:pStyle w:val="Heading2"/>
        <w:spacing w:line="336" w:lineRule="auto"/>
      </w:pPr>
      <w:r>
        <w:rPr>
          <w:rFonts w:ascii="Arial" w:hAnsi="Arial"/>
          <w:color w:val="1A5276"/>
          <w:sz w:val="30"/>
        </w:rPr>
        <w:t>How to Choose the Right ISA</w:t>
      </w:r>
    </w:p>
    <w:p w14:paraId="74C3AED8" w14:textId="77777777" w:rsidR="00294B63" w:rsidRDefault="00B64ABF">
      <w:pPr>
        <w:spacing w:line="336" w:lineRule="auto"/>
      </w:pPr>
      <w:r>
        <w:rPr>
          <w:rFonts w:ascii="Arial" w:hAnsi="Arial"/>
        </w:rPr>
        <w:t>Match your ISA type to your goal and time horizon. For short-term goals (1-3 years), a Cash ISA provides certainty. For medium-term goals (3-10 years), consider a mix of Cash and Stocks and Shares. For long-term goals (10+ years), a Stocks and Shares ISA typically offers better returns. For first-time home buying, a Lifetime ISA is hard to beat.</w:t>
      </w:r>
    </w:p>
    <w:p w14:paraId="121778A7" w14:textId="77777777" w:rsidR="00294B63" w:rsidRDefault="00B64ABF">
      <w:pPr>
        <w:spacing w:line="336" w:lineRule="auto"/>
      </w:pPr>
      <w:r>
        <w:rPr>
          <w:rFonts w:ascii="Arial" w:hAnsi="Arial"/>
        </w:rPr>
        <w:t>Compare interest rates on Cash ISAs — a 0.5% difference on £20,000 is £100 per year. For Stocks and Shares ISAs, compare platform fees — some charge 0.2%, others 0.75%. Over 20 years, that fee difference compounds significantly.</w:t>
      </w:r>
    </w:p>
    <w:p w14:paraId="297C4C9A" w14:textId="77777777" w:rsidR="00294B63" w:rsidRDefault="00B64ABF">
      <w:pPr>
        <w:spacing w:line="336" w:lineRule="auto"/>
      </w:pPr>
      <w:r>
        <w:rPr>
          <w:rFonts w:ascii="Arial" w:hAnsi="Arial"/>
        </w:rPr>
        <w:t>[Related: What Is a Stocks and Shares ISA? → /blog/stocks-shares-isa-uk]</w:t>
      </w:r>
    </w:p>
    <w:p w14:paraId="209370B0" w14:textId="77777777" w:rsidR="00294B63" w:rsidRDefault="00B64ABF">
      <w:pPr>
        <w:spacing w:line="336" w:lineRule="auto"/>
      </w:pPr>
      <w:r>
        <w:rPr>
          <w:rFonts w:ascii="Arial" w:hAnsi="Arial"/>
        </w:rPr>
        <w:t>[Related: ISA Allowance 2026/27: What You Need to Know → /blog/isa-allowance-2026]</w:t>
      </w:r>
    </w:p>
    <w:p w14:paraId="5356C104" w14:textId="77777777" w:rsidR="00294B63" w:rsidRDefault="00B64ABF">
      <w:pPr>
        <w:pStyle w:val="Heading2"/>
        <w:spacing w:line="336" w:lineRule="auto"/>
      </w:pPr>
      <w:r>
        <w:rPr>
          <w:rFonts w:ascii="Arial" w:hAnsi="Arial"/>
          <w:color w:val="1A5276"/>
          <w:sz w:val="30"/>
        </w:rPr>
        <w:t>ISAs vs Pensions</w:t>
      </w:r>
    </w:p>
    <w:p w14:paraId="42378F51" w14:textId="77777777" w:rsidR="00294B63" w:rsidRDefault="00B64ABF">
      <w:pPr>
        <w:spacing w:line="336" w:lineRule="auto"/>
      </w:pPr>
      <w:r>
        <w:rPr>
          <w:rFonts w:ascii="Arial" w:hAnsi="Arial"/>
        </w:rPr>
        <w:t>Both are tax-efficient, but they serve different purposes. ISAs offer tax-free growth and flexible access at any time. Pensions offer tax relief on contributions (up to 45%) but are locked until age 55 (rising to 57 from 6 April 2028). ISAs have a £20,000 annual limit; pensions allow up to £60,000. If your employer matches pension contributions, prioritise that first — it is free money. Then use ISAs for medium-term goals or additional retirement saving. For most people, a combination of both is optimal.</w:t>
      </w:r>
    </w:p>
    <w:p w14:paraId="68820099" w14:textId="77777777" w:rsidR="00294B63" w:rsidRDefault="00B64ABF">
      <w:pPr>
        <w:spacing w:line="336" w:lineRule="auto"/>
      </w:pPr>
      <w:r>
        <w:rPr>
          <w:rFonts w:ascii="Arial" w:hAnsi="Arial"/>
        </w:rPr>
        <w:lastRenderedPageBreak/>
        <w:t>[Related: The Complete Guide to Retirement Planning in the UK → /blog/retirement-planning-uk]</w:t>
      </w:r>
    </w:p>
    <w:p w14:paraId="5E5DD62E" w14:textId="77777777" w:rsidR="00294B63" w:rsidRDefault="00B64ABF">
      <w:pPr>
        <w:pStyle w:val="Heading2"/>
        <w:spacing w:line="336" w:lineRule="auto"/>
      </w:pPr>
      <w:r>
        <w:rPr>
          <w:rFonts w:ascii="Arial" w:hAnsi="Arial"/>
          <w:color w:val="1A5276"/>
          <w:sz w:val="30"/>
        </w:rPr>
        <w:t>Common ISA Mistakes</w:t>
      </w:r>
    </w:p>
    <w:p w14:paraId="50EE926E" w14:textId="77777777" w:rsidR="00294B63" w:rsidRDefault="00B64ABF">
      <w:pPr>
        <w:pStyle w:val="ListBullet"/>
        <w:spacing w:line="336" w:lineRule="auto"/>
      </w:pPr>
      <w:r>
        <w:rPr>
          <w:rFonts w:ascii="Arial" w:hAnsi="Arial"/>
        </w:rPr>
        <w:t>Not using your full allowance — it resets yearly and is lost forever if unused.</w:t>
      </w:r>
    </w:p>
    <w:p w14:paraId="6B745921" w14:textId="77777777" w:rsidR="00294B63" w:rsidRDefault="00B64ABF">
      <w:pPr>
        <w:pStyle w:val="ListBullet"/>
        <w:spacing w:line="336" w:lineRule="auto"/>
      </w:pPr>
      <w:r>
        <w:rPr>
          <w:rFonts w:ascii="Arial" w:hAnsi="Arial"/>
        </w:rPr>
        <w:t>Choosing the wrong type for your timeline — investing in stocks when you need the money in 2 years is risky.</w:t>
      </w:r>
    </w:p>
    <w:p w14:paraId="698C38A7" w14:textId="77777777" w:rsidR="00294B63" w:rsidRDefault="00B64ABF">
      <w:pPr>
        <w:pStyle w:val="ListBullet"/>
        <w:spacing w:line="336" w:lineRule="auto"/>
      </w:pPr>
      <w:r>
        <w:rPr>
          <w:rFonts w:ascii="Arial" w:hAnsi="Arial"/>
        </w:rPr>
        <w:t>Paying unnecessary fees — on a £20,000 Stocks and Shares ISA growing at 7% over 20 years, a platform charging 0.2% leaves you with roughly £73,900, while one charging 0.75% leaves you with around £67,500. That 0.55% difference costs you over £6,400 from a single year’s contribution alone.</w:t>
      </w:r>
    </w:p>
    <w:p w14:paraId="43664DA3" w14:textId="77777777" w:rsidR="00294B63" w:rsidRDefault="00B64ABF">
      <w:pPr>
        <w:pStyle w:val="ListBullet"/>
        <w:spacing w:line="336" w:lineRule="auto"/>
      </w:pPr>
      <w:r>
        <w:rPr>
          <w:rFonts w:ascii="Arial" w:hAnsi="Arial"/>
        </w:rPr>
        <w:t>Withdrawing and re-depositing instead of transferring — this wastes your annual allowance.</w:t>
      </w:r>
    </w:p>
    <w:p w14:paraId="46BD406E" w14:textId="77777777" w:rsidR="00294B63" w:rsidRDefault="00B64ABF">
      <w:pPr>
        <w:pStyle w:val="ListBullet"/>
        <w:spacing w:line="336" w:lineRule="auto"/>
      </w:pPr>
      <w:r>
        <w:rPr>
          <w:rFonts w:ascii="Arial" w:hAnsi="Arial"/>
        </w:rPr>
        <w:t>Opening a Lifetime ISA without understanding the withdrawal penalty — the 25% charge is harsh if you need the money early.</w:t>
      </w:r>
    </w:p>
    <w:p w14:paraId="655D8A1C" w14:textId="77777777" w:rsidR="00294B63" w:rsidRDefault="00B64ABF">
      <w:pPr>
        <w:pStyle w:val="ListBullet"/>
        <w:spacing w:line="336" w:lineRule="auto"/>
      </w:pPr>
      <w:r>
        <w:rPr>
          <w:rFonts w:ascii="Arial" w:hAnsi="Arial"/>
        </w:rPr>
        <w:t>Not reviewing your ISA annually — interest rates and fees change, and better deals appear regularly.</w:t>
      </w:r>
    </w:p>
    <w:p w14:paraId="50883F52" w14:textId="77777777" w:rsidR="00294B63" w:rsidRDefault="00B64ABF">
      <w:pPr>
        <w:pStyle w:val="Heading2"/>
        <w:spacing w:line="336" w:lineRule="auto"/>
      </w:pPr>
      <w:r>
        <w:rPr>
          <w:rFonts w:ascii="Arial" w:hAnsi="Arial"/>
          <w:color w:val="1A5276"/>
          <w:sz w:val="30"/>
        </w:rPr>
        <w:t>ISAs in Practice: Real-World Scenarios</w:t>
      </w:r>
    </w:p>
    <w:p w14:paraId="15F1FCE4" w14:textId="77777777" w:rsidR="00294B63" w:rsidRDefault="00B64ABF">
      <w:pPr>
        <w:pStyle w:val="Heading3"/>
        <w:spacing w:line="336" w:lineRule="auto"/>
      </w:pPr>
      <w:r>
        <w:rPr>
          <w:rFonts w:ascii="Arial" w:hAnsi="Arial"/>
          <w:color w:val="1A5276"/>
          <w:sz w:val="24"/>
        </w:rPr>
        <w:t>Scenario 1: You Have More Than £20,000 to Save</w:t>
      </w:r>
    </w:p>
    <w:p w14:paraId="7F7F70F8" w14:textId="77777777" w:rsidR="00294B63" w:rsidRDefault="00B64ABF">
      <w:pPr>
        <w:spacing w:line="336" w:lineRule="auto"/>
      </w:pPr>
      <w:r>
        <w:rPr>
          <w:rFonts w:ascii="Arial" w:hAnsi="Arial"/>
        </w:rPr>
        <w:t>If you have lump sum savings exceeding £20,000, maximise your ISA allowance first. Put the full £20,000 into your ISA, choosing a Stocks and Shares ISA if you can leave it invested for 5+ years, or a Cash ISA if you need accessibility. The remainder should go into a regular savings account or other investment vehicles. This strategy prioritises the most tax-efficient wrapper for as much money as possible, leaving only the excess in taxable accounts.</w:t>
      </w:r>
    </w:p>
    <w:p w14:paraId="571DD87F" w14:textId="77777777" w:rsidR="00294B63" w:rsidRDefault="00B64ABF">
      <w:pPr>
        <w:pStyle w:val="Heading3"/>
        <w:spacing w:line="336" w:lineRule="auto"/>
      </w:pPr>
      <w:r>
        <w:rPr>
          <w:rFonts w:ascii="Arial" w:hAnsi="Arial"/>
          <w:color w:val="1A5276"/>
          <w:sz w:val="24"/>
        </w:rPr>
        <w:t>Scenario 2: First-Time Buyer Saving for a Deposit</w:t>
      </w:r>
    </w:p>
    <w:p w14:paraId="2F076A76" w14:textId="77777777" w:rsidR="00294B63" w:rsidRDefault="00B64ABF">
      <w:pPr>
        <w:spacing w:line="336" w:lineRule="auto"/>
      </w:pPr>
      <w:r>
        <w:rPr>
          <w:rFonts w:ascii="Arial" w:hAnsi="Arial"/>
        </w:rPr>
        <w:t xml:space="preserve">If you're a first-time buyer aged 18-39, the Lifetime ISA is almost always the right choice. Contribute the maximum £4,000 per year to receive the government's £1,000 bonus (a guaranteed 25% return). Use the remaining £16,000 of your annual allowance in a Cash ISA for flexibility and certainty — you need the money accessible and don't want stock market risk close to your purchase date. This strategy maximises the government bonus while ensuring your deposit savings remain stable and available when you need </w:t>
      </w:r>
      <w:r>
        <w:rPr>
          <w:rFonts w:ascii="Arial" w:hAnsi="Arial"/>
        </w:rPr>
        <w:t>them for the purchase.</w:t>
      </w:r>
    </w:p>
    <w:p w14:paraId="4A8C010A" w14:textId="77777777" w:rsidR="00294B63" w:rsidRDefault="00B64ABF">
      <w:pPr>
        <w:pStyle w:val="Heading3"/>
        <w:spacing w:line="336" w:lineRule="auto"/>
      </w:pPr>
      <w:r>
        <w:rPr>
          <w:rFonts w:ascii="Arial" w:hAnsi="Arial"/>
          <w:color w:val="1A5276"/>
          <w:sz w:val="24"/>
        </w:rPr>
        <w:t>Scenario 3: Long-Term Investor in Their 30s</w:t>
      </w:r>
    </w:p>
    <w:p w14:paraId="7810C41B" w14:textId="77777777" w:rsidR="00294B63" w:rsidRDefault="00B64ABF">
      <w:pPr>
        <w:spacing w:line="336" w:lineRule="auto"/>
      </w:pPr>
      <w:r>
        <w:rPr>
          <w:rFonts w:ascii="Arial" w:hAnsi="Arial"/>
        </w:rPr>
        <w:t xml:space="preserve">By your 30s, you have a 25-30 year horizon until retirement, which allows for significant equity exposure. First, always maximise employer pension contributions to capture the match — this is </w:t>
      </w:r>
      <w:r>
        <w:rPr>
          <w:rFonts w:ascii="Arial" w:hAnsi="Arial"/>
        </w:rPr>
        <w:lastRenderedPageBreak/>
        <w:t>free money. Then allocate your full £20,000 ISA allowance to a Stocks and Shares ISA invested in a diversified, low-cost global index fund. Your long time horizon means you can tolerate stock market volatility. Market downturns become opportunities to buy shares at lower prices. This approach builds wealth through decades of tax-free compounding while the ISA allowance protects all dividends and capital growth from tax.</w:t>
      </w:r>
    </w:p>
    <w:p w14:paraId="36403A18" w14:textId="77777777" w:rsidR="00294B63" w:rsidRDefault="00B64ABF">
      <w:pPr>
        <w:pStyle w:val="Heading3"/>
        <w:spacing w:line="336" w:lineRule="auto"/>
      </w:pPr>
      <w:r>
        <w:rPr>
          <w:rFonts w:ascii="Arial" w:hAnsi="Arial"/>
          <w:color w:val="1A5276"/>
          <w:sz w:val="24"/>
        </w:rPr>
        <w:t>Scenario 4: Self-Employed Without a Workplace Pension</w:t>
      </w:r>
    </w:p>
    <w:p w14:paraId="59016EFA" w14:textId="77777777" w:rsidR="00294B63" w:rsidRDefault="00B64ABF">
      <w:pPr>
        <w:spacing w:line="336" w:lineRule="auto"/>
      </w:pPr>
      <w:r>
        <w:rPr>
          <w:rFonts w:ascii="Arial" w:hAnsi="Arial"/>
        </w:rPr>
        <w:t xml:space="preserve">Self-employed individuals can claim tax relief on pension contributions, making a Self-Invested Personal Pension (SIPP) highly efficient. Contribute what you can afford to your SIPP to get tax relief at your marginal rate (20-45%). Then use your ISA allowance for medium-term accessible savings — perhaps a mix of Cash ISA and Stocks and Shares ISA depending on timelines. This two-pronged approach gives you both the upfront tax relief of a pension and the flexibility and tax-free growth of an ISA, creating a </w:t>
      </w:r>
      <w:r>
        <w:rPr>
          <w:rFonts w:ascii="Arial" w:hAnsi="Arial"/>
        </w:rPr>
        <w:t>balanced retirement and savings strategy.</w:t>
      </w:r>
    </w:p>
    <w:p w14:paraId="270B58DE" w14:textId="77777777" w:rsidR="00294B63" w:rsidRDefault="00B64ABF">
      <w:pPr>
        <w:pStyle w:val="Heading2"/>
        <w:spacing w:line="336" w:lineRule="auto"/>
      </w:pPr>
      <w:r>
        <w:rPr>
          <w:rFonts w:ascii="Arial" w:hAnsi="Arial"/>
          <w:color w:val="1A5276"/>
          <w:sz w:val="30"/>
        </w:rPr>
        <w:t>The Power of Tax-Free Growth</w:t>
      </w:r>
    </w:p>
    <w:p w14:paraId="795D13A3" w14:textId="77777777" w:rsidR="00294B63" w:rsidRDefault="00B64ABF">
      <w:pPr>
        <w:spacing w:line="336" w:lineRule="auto"/>
      </w:pPr>
      <w:r>
        <w:rPr>
          <w:rFonts w:ascii="Arial" w:hAnsi="Arial"/>
        </w:rPr>
        <w:t>The real power of ISAs becomes apparent over long time horizons. Consider a worked example: £20,000 invested in a Stocks and Shares ISA at 7% annual growth over 20 years grows to £77,394, with zero tax liability. The same £20,000 in a regular investment account would grow to approximately £77,394 before tax, but capital gains tax at 20% on the profit of approximately £57,394 means you'd owe around £11,479 in tax, leaving you with approximately £66,000. The ISA advantage: over £11,000 more in your pocket — a</w:t>
      </w:r>
      <w:r>
        <w:rPr>
          <w:rFonts w:ascii="Arial" w:hAnsi="Arial"/>
        </w:rPr>
        <w:t>ll because investment growth is completely tax-free.</w:t>
      </w:r>
    </w:p>
    <w:p w14:paraId="02C75000" w14:textId="77777777" w:rsidR="00294B63" w:rsidRDefault="00B64ABF">
      <w:pPr>
        <w:spacing w:line="336" w:lineRule="auto"/>
      </w:pPr>
      <w:r>
        <w:rPr>
          <w:rFonts w:ascii="Arial" w:hAnsi="Arial"/>
        </w:rPr>
        <w:t>This demonstrates why ISAs become exponentially more powerful the longer you hold them. Early contributions have decades to compound tax-free, making ISAs ideal for long-term savers and investors. Even modest annual contributions add up significantly when sheltered from tax. Consider contributing steadily throughout your working years: £20,000 annually from age 25 to 55 in a Stocks and Shares ISA, all tax-free, creates a substantial retirement nest egg completely protected from capital gains tax.</w:t>
      </w:r>
    </w:p>
    <w:p w14:paraId="3354C62D" w14:textId="77777777" w:rsidR="00294B63" w:rsidRDefault="00B64ABF">
      <w:pPr>
        <w:spacing w:line="336" w:lineRule="auto"/>
      </w:pPr>
      <w:r>
        <w:rPr>
          <w:rFonts w:ascii="Arial" w:hAnsi="Arial"/>
        </w:rPr>
        <w:t>The advantage extends beyond capital gains tax. With Stocks and Shares ISAs, dividend tax is also eliminated. Outside an ISA, dividends above the £500 annual dividend allowance (2026/27) are taxed at 8.75% (basic rate), 33.75% (higher rate), or 39.35% (additional rate). These seemingly small taxes compound into substantial amounts over decades. An ISA transforms your savings into a perpetual tax shelter, making it one of the most valuable tools available to UK savers and investors.</w:t>
      </w:r>
    </w:p>
    <w:p w14:paraId="56436C56" w14:textId="77777777" w:rsidR="00294B63" w:rsidRDefault="00B64ABF">
      <w:pPr>
        <w:pStyle w:val="Heading2"/>
        <w:spacing w:line="336" w:lineRule="auto"/>
      </w:pPr>
      <w:r>
        <w:rPr>
          <w:rFonts w:ascii="Arial" w:hAnsi="Arial"/>
          <w:color w:val="1A5276"/>
          <w:sz w:val="30"/>
        </w:rPr>
        <w:lastRenderedPageBreak/>
        <w:t>Frequently Asked Questions</w:t>
      </w:r>
    </w:p>
    <w:p w14:paraId="73A014BA" w14:textId="77777777" w:rsidR="00294B63" w:rsidRDefault="00B64ABF">
      <w:pPr>
        <w:pStyle w:val="Heading3"/>
        <w:spacing w:line="336" w:lineRule="auto"/>
      </w:pPr>
      <w:r>
        <w:rPr>
          <w:rFonts w:ascii="Arial" w:hAnsi="Arial"/>
          <w:color w:val="1A5276"/>
          <w:sz w:val="24"/>
        </w:rPr>
        <w:t>Can I have multiple ISAs?</w:t>
      </w:r>
    </w:p>
    <w:p w14:paraId="5F481C94" w14:textId="77777777" w:rsidR="00294B63" w:rsidRDefault="00B64ABF">
      <w:pPr>
        <w:spacing w:line="336" w:lineRule="auto"/>
      </w:pPr>
      <w:r>
        <w:rPr>
          <w:rFonts w:ascii="Arial" w:hAnsi="Arial"/>
        </w:rPr>
        <w:t>Yes, but only one of each type per tax year. You can have one Cash ISA, one Stocks and Shares ISA, one Lifetime ISA, and one Innovative Finance ISA open at the same time during a tax year. However, you can hold multiple ISAs from previous years and keep them all running simultaneously.</w:t>
      </w:r>
    </w:p>
    <w:p w14:paraId="6C7D4117" w14:textId="77777777" w:rsidR="00294B63" w:rsidRDefault="00B64ABF">
      <w:pPr>
        <w:pStyle w:val="Heading3"/>
        <w:spacing w:line="336" w:lineRule="auto"/>
      </w:pPr>
      <w:r>
        <w:rPr>
          <w:rFonts w:ascii="Arial" w:hAnsi="Arial"/>
          <w:color w:val="1A5276"/>
          <w:sz w:val="24"/>
        </w:rPr>
        <w:t>What happens if I move abroad?</w:t>
      </w:r>
    </w:p>
    <w:p w14:paraId="1C36FBB4" w14:textId="77777777" w:rsidR="00294B63" w:rsidRDefault="00B64ABF">
      <w:pPr>
        <w:spacing w:line="336" w:lineRule="auto"/>
      </w:pPr>
      <w:r>
        <w:rPr>
          <w:rFonts w:ascii="Arial" w:hAnsi="Arial"/>
        </w:rPr>
        <w:t>You cannot contribute to an ISA once you move abroad, as ISAs are only available to UK residents. However, any existing ISAs you have already opened will continue to be held in your name and remain tax-free. You should inform your ISA provider of your move to avoid any issues.</w:t>
      </w:r>
    </w:p>
    <w:p w14:paraId="0462F4E5" w14:textId="77777777" w:rsidR="00294B63" w:rsidRDefault="00B64ABF">
      <w:pPr>
        <w:pStyle w:val="Heading3"/>
        <w:spacing w:line="336" w:lineRule="auto"/>
      </w:pPr>
      <w:r>
        <w:rPr>
          <w:rFonts w:ascii="Arial" w:hAnsi="Arial"/>
          <w:color w:val="1A5276"/>
          <w:sz w:val="24"/>
        </w:rPr>
        <w:t>Can I open an ISA for my spouse?</w:t>
      </w:r>
    </w:p>
    <w:p w14:paraId="6359BA20" w14:textId="77777777" w:rsidR="00294B63" w:rsidRDefault="00B64ABF">
      <w:pPr>
        <w:spacing w:line="336" w:lineRule="auto"/>
      </w:pPr>
      <w:r>
        <w:rPr>
          <w:rFonts w:ascii="Arial" w:hAnsi="Arial"/>
        </w:rPr>
        <w:t>No, ISAs are strictly individual accounts. Your spouse cannot contribute to your ISA, and you cannot contribute to theirs. However, your spouse can open their own ISAs and use their own £20,000 annual allowance. This is actually beneficial because a married couple can collectively save or invest £40,000 per year across their combined ISAs.</w:t>
      </w:r>
    </w:p>
    <w:p w14:paraId="04463BAA" w14:textId="77777777" w:rsidR="00294B63" w:rsidRDefault="00B64ABF">
      <w:pPr>
        <w:pStyle w:val="Heading3"/>
        <w:spacing w:line="336" w:lineRule="auto"/>
      </w:pPr>
      <w:r>
        <w:rPr>
          <w:rFonts w:ascii="Arial" w:hAnsi="Arial"/>
          <w:color w:val="1A5276"/>
          <w:sz w:val="24"/>
        </w:rPr>
        <w:t>What's the difference between flexible and non-flexible ISAs?</w:t>
      </w:r>
    </w:p>
    <w:p w14:paraId="156B9AAA" w14:textId="77777777" w:rsidR="00294B63" w:rsidRDefault="00B64ABF">
      <w:pPr>
        <w:spacing w:line="336" w:lineRule="auto"/>
      </w:pPr>
      <w:r>
        <w:rPr>
          <w:rFonts w:ascii="Arial" w:hAnsi="Arial"/>
        </w:rPr>
        <w:t>Flexible ISAs allow you to withdraw money and replace it within the same tax year without using additional allowance. For example, if you withdraw £5,000 from a flexible ISA, you can put that £5,000 back in and it doesn't count against your annual limit. Non-flexible ISAs don't offer this feature — any withdrawal permanently uses that portion of your allowance. Flexible ISAs are better for emergency access, while non-flexible ISAs are fine if you're confident you won't need the money.</w:t>
      </w:r>
    </w:p>
    <w:p w14:paraId="5C191E2F" w14:textId="77777777" w:rsidR="00294B63" w:rsidRDefault="00B64ABF">
      <w:pPr>
        <w:pStyle w:val="Heading3"/>
        <w:spacing w:line="336" w:lineRule="auto"/>
      </w:pPr>
      <w:r>
        <w:rPr>
          <w:rFonts w:ascii="Arial" w:hAnsi="Arial"/>
          <w:color w:val="1A5276"/>
          <w:sz w:val="24"/>
        </w:rPr>
        <w:t>Is there a minimum contribution?</w:t>
      </w:r>
    </w:p>
    <w:p w14:paraId="4AA7D447" w14:textId="77777777" w:rsidR="00294B63" w:rsidRDefault="00B64ABF">
      <w:pPr>
        <w:spacing w:line="336" w:lineRule="auto"/>
      </w:pPr>
      <w:r>
        <w:rPr>
          <w:rFonts w:ascii="Arial" w:hAnsi="Arial"/>
        </w:rPr>
        <w:t xml:space="preserve">The minimum contribution varies significantly by provider. Some ISA providers have no minimum at all and allow you to open an account with as little as £1, making ISAs accessible to everyone. Others require a minimum opening deposit of £500 or more. If you're starting your savings journey with limited funds, seek out providers with low or no minimums. As you accumulate more capital, you may have access to better rates and investment options at providers with higher minimums. Always check the specific terms </w:t>
      </w:r>
      <w:r>
        <w:rPr>
          <w:rFonts w:ascii="Arial" w:hAnsi="Arial"/>
        </w:rPr>
        <w:t>with your chosen provider before opening an account.</w:t>
      </w:r>
    </w:p>
    <w:p w14:paraId="23879484" w14:textId="77777777" w:rsidR="00294B63" w:rsidRDefault="00B64ABF">
      <w:pPr>
        <w:spacing w:line="336" w:lineRule="auto"/>
      </w:pPr>
      <w:r>
        <w:rPr>
          <w:rFonts w:ascii="Arial" w:hAnsi="Arial"/>
        </w:rPr>
        <w:lastRenderedPageBreak/>
        <w:t>Additionally, many providers allow multiple deposits throughout the year, so you don't need to contribute the full amount upfront. This flexibility makes it easy to build your ISA contribution gradually as your income allows.</w:t>
      </w:r>
    </w:p>
    <w:p w14:paraId="235954EF" w14:textId="77777777" w:rsidR="00294B63" w:rsidRDefault="00B64ABF">
      <w:pPr>
        <w:pStyle w:val="Heading2"/>
        <w:spacing w:line="336" w:lineRule="auto"/>
      </w:pPr>
      <w:r>
        <w:rPr>
          <w:rFonts w:ascii="Arial" w:hAnsi="Arial"/>
          <w:color w:val="1A5276"/>
          <w:sz w:val="30"/>
        </w:rPr>
        <w:t>How Fynla Can Help</w:t>
      </w:r>
    </w:p>
    <w:p w14:paraId="351C2B84" w14:textId="77777777" w:rsidR="00294B63" w:rsidRDefault="00B64ABF">
      <w:pPr>
        <w:spacing w:line="336" w:lineRule="auto"/>
      </w:pPr>
      <w:r>
        <w:rPr>
          <w:rFonts w:ascii="Arial" w:hAnsi="Arial"/>
        </w:rPr>
        <w:t>Fynla helps you see your ISAs alongside your pensions, savings and investments in a single dashboard. You can track your ISA contributions against your annual allowance, model different savings scenarios, and see how your ISAs fit into your broader financial plan. Whether you are deciding between a Cash ISA and a Stocks and Shares ISA, or working out how to split your allowance, Fynla gives you the clarity to make confident decisions.</w:t>
      </w:r>
    </w:p>
    <w:p w14:paraId="14BE46DD" w14:textId="77777777" w:rsidR="00294B63" w:rsidRDefault="00B64ABF">
      <w:pPr>
        <w:spacing w:line="336" w:lineRule="auto"/>
      </w:pPr>
      <w:r>
        <w:rPr>
          <w:rFonts w:ascii="Arial" w:hAnsi="Arial"/>
        </w:rPr>
        <w:t>Start your free financial plan on Fynla today → fynla.org</w:t>
      </w:r>
    </w:p>
    <w:p w14:paraId="62B152F1" w14:textId="77777777" w:rsidR="00294B63" w:rsidRDefault="00B64ABF">
      <w:pPr>
        <w:pStyle w:val="Heading2"/>
        <w:spacing w:line="336" w:lineRule="auto"/>
      </w:pPr>
      <w:r>
        <w:rPr>
          <w:rFonts w:ascii="Arial" w:hAnsi="Arial"/>
          <w:color w:val="1A5276"/>
          <w:sz w:val="30"/>
        </w:rPr>
        <w:t>Key Takeaways</w:t>
      </w:r>
    </w:p>
    <w:p w14:paraId="47C7CC67" w14:textId="77777777" w:rsidR="00294B63" w:rsidRDefault="00B64ABF">
      <w:pPr>
        <w:pStyle w:val="ListBullet"/>
        <w:spacing w:line="336" w:lineRule="auto"/>
      </w:pPr>
      <w:r>
        <w:rPr>
          <w:rFonts w:ascii="Arial" w:hAnsi="Arial"/>
        </w:rPr>
        <w:t>ISAs let you earn interest, dividends and capital gains completely tax-free.</w:t>
      </w:r>
    </w:p>
    <w:p w14:paraId="56F977FD" w14:textId="77777777" w:rsidR="00294B63" w:rsidRDefault="00B64ABF">
      <w:pPr>
        <w:pStyle w:val="ListBullet"/>
        <w:spacing w:line="336" w:lineRule="auto"/>
      </w:pPr>
      <w:r>
        <w:rPr>
          <w:rFonts w:ascii="Arial" w:hAnsi="Arial"/>
        </w:rPr>
        <w:t>Your annual allowance is £20,000, shared across all ISA types. Use it or lose it.</w:t>
      </w:r>
    </w:p>
    <w:p w14:paraId="3B7D0651" w14:textId="77777777" w:rsidR="00294B63" w:rsidRDefault="00B64ABF">
      <w:pPr>
        <w:pStyle w:val="ListBullet"/>
        <w:spacing w:line="336" w:lineRule="auto"/>
      </w:pPr>
      <w:r>
        <w:rPr>
          <w:rFonts w:ascii="Arial" w:hAnsi="Arial"/>
        </w:rPr>
        <w:t>There are four main types: Cash ISA, Stocks and Shares ISA, Lifetime ISA and Innovative Finance ISA, plus Junior ISAs for children.</w:t>
      </w:r>
    </w:p>
    <w:p w14:paraId="4668305C" w14:textId="77777777" w:rsidR="00294B63" w:rsidRDefault="00B64ABF">
      <w:pPr>
        <w:pStyle w:val="ListBullet"/>
        <w:spacing w:line="336" w:lineRule="auto"/>
      </w:pPr>
      <w:r>
        <w:rPr>
          <w:rFonts w:ascii="Arial" w:hAnsi="Arial"/>
        </w:rPr>
        <w:t>Match the ISA type to your goal: Cash for short-term, Stocks and Shares for long-term, Lifetime ISA for first homes.</w:t>
      </w:r>
    </w:p>
    <w:p w14:paraId="26141895" w14:textId="77777777" w:rsidR="00294B63" w:rsidRDefault="00B64ABF">
      <w:pPr>
        <w:pStyle w:val="ListBullet"/>
        <w:spacing w:line="336" w:lineRule="auto"/>
      </w:pPr>
      <w:r>
        <w:rPr>
          <w:rFonts w:ascii="Arial" w:hAnsi="Arial"/>
        </w:rPr>
        <w:t>You can only pay into one of each type per tax year, but can transfer freely between providers.</w:t>
      </w:r>
    </w:p>
    <w:p w14:paraId="6BFFD9D4" w14:textId="77777777" w:rsidR="00294B63" w:rsidRDefault="00B64ABF">
      <w:pPr>
        <w:pStyle w:val="ListBullet"/>
        <w:spacing w:line="336" w:lineRule="auto"/>
      </w:pPr>
      <w:r>
        <w:rPr>
          <w:rFonts w:ascii="Arial" w:hAnsi="Arial"/>
        </w:rPr>
        <w:t>The Lifetime ISA offers a 25% government bonus but carries a harsh 25% withdrawal penalty for early access.</w:t>
      </w:r>
    </w:p>
    <w:p w14:paraId="515481B7" w14:textId="77777777" w:rsidR="00294B63" w:rsidRDefault="00B64ABF">
      <w:pPr>
        <w:pStyle w:val="ListBullet"/>
        <w:spacing w:line="336" w:lineRule="auto"/>
      </w:pPr>
      <w:r>
        <w:rPr>
          <w:rFonts w:ascii="Arial" w:hAnsi="Arial"/>
        </w:rPr>
        <w:t>Compare fees and interest rates — small differences compound to thousands over time.</w:t>
      </w:r>
    </w:p>
    <w:p w14:paraId="3201324E" w14:textId="77777777" w:rsidR="00294B63" w:rsidRDefault="00B64ABF">
      <w:pPr>
        <w:pStyle w:val="ListBullet"/>
        <w:spacing w:line="336" w:lineRule="auto"/>
      </w:pPr>
      <w:r>
        <w:rPr>
          <w:rFonts w:ascii="Arial" w:hAnsi="Arial"/>
        </w:rPr>
        <w:t>Combine ISAs with pensions for optimal tax efficiency.</w:t>
      </w:r>
    </w:p>
    <w:p w14:paraId="72F3B898" w14:textId="77777777" w:rsidR="00294B63" w:rsidRDefault="00294B63">
      <w:pPr>
        <w:pBdr>
          <w:bottom w:val="single" w:sz="12" w:space="1" w:color="2E86C1"/>
        </w:pBdr>
      </w:pPr>
    </w:p>
    <w:p w14:paraId="0AFD8C65" w14:textId="77777777" w:rsidR="00294B63" w:rsidRDefault="00B64ABF">
      <w:pPr>
        <w:pStyle w:val="Heading2"/>
        <w:spacing w:line="336" w:lineRule="auto"/>
      </w:pPr>
      <w:r>
        <w:rPr>
          <w:rFonts w:ascii="Arial" w:hAnsi="Arial"/>
          <w:color w:val="1A5276"/>
          <w:sz w:val="30"/>
        </w:rPr>
        <w:t>Sources</w:t>
      </w:r>
    </w:p>
    <w:p w14:paraId="3BFFA4D5" w14:textId="77777777" w:rsidR="00294B63" w:rsidRDefault="00B64ABF">
      <w:pPr>
        <w:pStyle w:val="ListBullet"/>
        <w:spacing w:line="336" w:lineRule="auto"/>
      </w:pPr>
      <w:r>
        <w:rPr>
          <w:rFonts w:ascii="Arial" w:hAnsi="Arial"/>
          <w:sz w:val="18"/>
        </w:rPr>
        <w:t>GOV.UK — ISA guidance: gov.uk/individual-savings-accounts</w:t>
      </w:r>
    </w:p>
    <w:p w14:paraId="59634450" w14:textId="77777777" w:rsidR="00294B63" w:rsidRDefault="00B64ABF">
      <w:pPr>
        <w:pStyle w:val="ListBullet"/>
        <w:spacing w:line="336" w:lineRule="auto"/>
      </w:pPr>
      <w:r>
        <w:rPr>
          <w:rFonts w:ascii="Arial" w:hAnsi="Arial"/>
          <w:sz w:val="18"/>
        </w:rPr>
        <w:t>MoneyHelper — ISA information: moneyhelper.org.uk/en/savings/isas</w:t>
      </w:r>
    </w:p>
    <w:p w14:paraId="50408F19" w14:textId="77777777" w:rsidR="00294B63" w:rsidRDefault="00B64ABF">
      <w:pPr>
        <w:pStyle w:val="ListBullet"/>
        <w:spacing w:line="336" w:lineRule="auto"/>
      </w:pPr>
      <w:r>
        <w:rPr>
          <w:rFonts w:ascii="Arial" w:hAnsi="Arial"/>
          <w:sz w:val="18"/>
        </w:rPr>
        <w:t>GOV.UK — Lifetime ISA rules (gov.uk/lifetime-isa)</w:t>
      </w:r>
    </w:p>
    <w:p w14:paraId="57BE8A59" w14:textId="77777777" w:rsidR="00294B63" w:rsidRDefault="00B64ABF">
      <w:pPr>
        <w:pStyle w:val="ListBullet"/>
        <w:spacing w:line="336" w:lineRule="auto"/>
      </w:pPr>
      <w:r>
        <w:rPr>
          <w:rFonts w:ascii="Arial" w:hAnsi="Arial"/>
          <w:sz w:val="18"/>
        </w:rPr>
        <w:t>GOV.UK — Increasing Normal Minimum Pension Age (gov.uk/government/publications/increasing-normal-minimum-pension-age)</w:t>
      </w:r>
    </w:p>
    <w:p w14:paraId="43CE511F" w14:textId="77777777" w:rsidR="00294B63" w:rsidRDefault="00B64ABF">
      <w:pPr>
        <w:pStyle w:val="ListBullet"/>
        <w:spacing w:line="336" w:lineRule="auto"/>
      </w:pPr>
      <w:r>
        <w:rPr>
          <w:rFonts w:ascii="Arial" w:hAnsi="Arial"/>
          <w:sz w:val="18"/>
        </w:rPr>
        <w:t>GOV.UK — Junior ISA: gov.uk/junior-individual-savings-accounts</w:t>
      </w:r>
    </w:p>
    <w:p w14:paraId="5D0AF577" w14:textId="77777777" w:rsidR="00294B63" w:rsidRDefault="00294B63">
      <w:pPr>
        <w:pBdr>
          <w:bottom w:val="single" w:sz="12" w:space="1" w:color="2E86C1"/>
        </w:pBdr>
      </w:pPr>
    </w:p>
    <w:p w14:paraId="0877C2F5" w14:textId="77777777" w:rsidR="00294B63" w:rsidRDefault="00B64ABF">
      <w:pPr>
        <w:spacing w:line="336" w:lineRule="auto"/>
      </w:pPr>
      <w:r>
        <w:rPr>
          <w:rFonts w:ascii="Arial" w:hAnsi="Arial"/>
          <w:color w:val="777777"/>
          <w:sz w:val="18"/>
        </w:rPr>
        <w:lastRenderedPageBreak/>
        <w:t>Disclaimer: This article is for informational and educational purposes only. It does not constitute personalised financial advice. ISA rules and tax treatment depend on individual circumstances and may change. The value of investments in a Stocks and Shares ISA can go down as well as up, and you may get back less than you invest. If you are unsure about your savings or investment options, consider speaking to a qualified financial adviser.</w:t>
      </w:r>
    </w:p>
    <w:sectPr w:rsidR="00294B6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B6CDE" w14:textId="77777777" w:rsidR="00B64ABF" w:rsidRDefault="00B64ABF">
      <w:pPr>
        <w:spacing w:after="0" w:line="240" w:lineRule="auto"/>
      </w:pPr>
      <w:r>
        <w:separator/>
      </w:r>
    </w:p>
  </w:endnote>
  <w:endnote w:type="continuationSeparator" w:id="0">
    <w:p w14:paraId="644A3CE6" w14:textId="77777777" w:rsidR="00B64ABF" w:rsidRDefault="00B64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1E5F" w14:textId="77777777" w:rsidR="00294B63" w:rsidRDefault="00B64ABF">
    <w:pPr>
      <w:pStyle w:val="Footer"/>
      <w:jc w:val="center"/>
    </w:pPr>
    <w:r>
      <w:fldChar w:fldCharType="begin"/>
    </w:r>
    <w:r>
      <w:instrText>PAGE</w:instrText>
    </w:r>
    <w:r>
      <w:fldChar w:fldCharType="separate"/>
    </w:r>
    <w:r w:rsidR="008841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4FB44" w14:textId="77777777" w:rsidR="00B64ABF" w:rsidRDefault="00B64ABF">
      <w:pPr>
        <w:spacing w:after="0" w:line="240" w:lineRule="auto"/>
      </w:pPr>
      <w:r>
        <w:separator/>
      </w:r>
    </w:p>
  </w:footnote>
  <w:footnote w:type="continuationSeparator" w:id="0">
    <w:p w14:paraId="1F3E8AE0" w14:textId="77777777" w:rsidR="00B64ABF" w:rsidRDefault="00B64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BA0F" w14:textId="77777777" w:rsidR="00294B63" w:rsidRDefault="00B64ABF">
    <w:pPr>
      <w:pStyle w:val="Header"/>
      <w:jc w:val="right"/>
    </w:pPr>
    <w:r>
      <w:rPr>
        <w:i/>
        <w:color w:val="969696"/>
        <w:sz w:val="18"/>
      </w:rPr>
      <w:t>Fynla.org — Blog Article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55751">
    <w:abstractNumId w:val="8"/>
  </w:num>
  <w:num w:numId="2" w16cid:durableId="1291977463">
    <w:abstractNumId w:val="6"/>
  </w:num>
  <w:num w:numId="3" w16cid:durableId="769543097">
    <w:abstractNumId w:val="5"/>
  </w:num>
  <w:num w:numId="4" w16cid:durableId="396166783">
    <w:abstractNumId w:val="4"/>
  </w:num>
  <w:num w:numId="5" w16cid:durableId="402794765">
    <w:abstractNumId w:val="7"/>
  </w:num>
  <w:num w:numId="6" w16cid:durableId="990906174">
    <w:abstractNumId w:val="3"/>
  </w:num>
  <w:num w:numId="7" w16cid:durableId="184096050">
    <w:abstractNumId w:val="2"/>
  </w:num>
  <w:num w:numId="8" w16cid:durableId="553740047">
    <w:abstractNumId w:val="1"/>
  </w:num>
  <w:num w:numId="9" w16cid:durableId="161385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B63"/>
    <w:rsid w:val="0029639D"/>
    <w:rsid w:val="00326F90"/>
    <w:rsid w:val="00386980"/>
    <w:rsid w:val="007E02E2"/>
    <w:rsid w:val="00870086"/>
    <w:rsid w:val="00884194"/>
    <w:rsid w:val="008D594A"/>
    <w:rsid w:val="00AA1D8D"/>
    <w:rsid w:val="00B47730"/>
    <w:rsid w:val="00B64A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36B4E"/>
  <w14:defaultImageDpi w14:val="300"/>
  <w15:docId w15:val="{AD9583BD-EACB-F242-AC22-01C8BCAAA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2751</Words>
  <Characters>14363</Characters>
  <Application>Microsoft Office Word</Application>
  <DocSecurity>4</DocSecurity>
  <Lines>286</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Brett Isenberg</cp:lastModifiedBy>
  <cp:revision>2</cp:revision>
  <dcterms:created xsi:type="dcterms:W3CDTF">2026-04-08T14:44:00Z</dcterms:created>
  <dcterms:modified xsi:type="dcterms:W3CDTF">2026-04-08T14:44:00Z</dcterms:modified>
  <cp:category/>
</cp:coreProperties>
</file>